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88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rede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Figura X – Posição da subestação na cadeia do sistema elétrico de energia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